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RETAINER AGREEMENT</w:t>
      </w:r>
    </w:p>
    <w:p>
      <w:r>
        <w:t>Client Name: {{ full_name }}</w:t>
      </w:r>
    </w:p>
    <w:p>
      <w:r>
        <w:t>Email: {{ email }}</w:t>
      </w:r>
    </w:p>
    <w:p>
      <w:r>
        <w:t>Phone: {{ phone }}</w:t>
      </w:r>
    </w:p>
    <w:p>
      <w:r>
        <w:t>Service Type: {{ service_type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